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rdia New" w:hAnsi="Cordia New"/>
          <w:b/>
          <w:color w:val="1E3A8A"/>
          <w:sz w:val="44"/>
        </w:rPr>
        <w:t>เอกสารโครงสร้างและกระบวนการทำงานระบบ TMS (Connect Transport Co., Ltd.)</w:t>
      </w:r>
    </w:p>
    <w:p>
      <w:r>
        <w:rPr>
          <w:rFonts w:ascii="Cordia New" w:hAnsi="Cordia New"/>
          <w:b/>
          <w:sz w:val="28"/>
        </w:rPr>
        <w:t>เวอร์ชันปัจจุบัน: Version 1.2 (Revision #2 — Comprehensive Blueprint &amp; Re-engineering)</w:t>
      </w:r>
    </w:p>
    <w:p>
      <w:r>
        <w:rPr>
          <w:rFonts w:ascii="Cordia New" w:hAnsi="Cordia New"/>
          <w:b/>
          <w:sz w:val="28"/>
        </w:rPr>
        <w:t>วันที่จัดทำ:</w:t>
      </w:r>
      <w:r>
        <w:rPr>
          <w:rFonts w:ascii="Cordia New" w:hAnsi="Cordia New"/>
          <w:sz w:val="28"/>
        </w:rPr>
        <w:t xml:space="preserve"> 15 ตุลาคม 2026</w:t>
      </w:r>
    </w:p>
    <w:p>
      <w:r>
        <w:rPr>
          <w:rFonts w:ascii="Cordia New" w:hAnsi="Cordia New"/>
          <w:b/>
          <w:sz w:val="28"/>
        </w:rPr>
        <w:t>จัดทำโดย:</w:t>
      </w:r>
      <w:r>
        <w:rPr>
          <w:rFonts w:ascii="Cordia New" w:hAnsi="Cordia New"/>
          <w:sz w:val="28"/>
        </w:rPr>
        <w:t xml:space="preserve"> Senior Full-Stack Web Developer &amp; Mentor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Cordia New" w:hAnsi="Cordia New"/>
          <w:b/>
          <w:color w:val="2563EB"/>
          <w:sz w:val="36"/>
        </w:rPr>
        <w:t>📌 บทนำและคำแนะนำในการนำเอกสารนี้ไปใช้งาน</w:t>
      </w:r>
    </w:p>
    <w:p>
      <w:r>
        <w:rPr>
          <w:rFonts w:ascii="Cordia New" w:hAnsi="Cordia New"/>
          <w:sz w:val="28"/>
        </w:rPr>
        <w:t xml:space="preserve">เอกสารฉบับนี้รวบรวม </w:t>
      </w:r>
      <w:r>
        <w:rPr>
          <w:rFonts w:ascii="Cordia New" w:hAnsi="Cordia New"/>
          <w:b/>
          <w:sz w:val="28"/>
        </w:rPr>
        <w:t>โครงสร้างฐานข้อมูล (Database Schemas), สถาปัตยกรรม 1 Job : Many Trucks, กระบวนการทำงาน (Business Flows), หน้าจอ (Screens), ฟังก์ชันการทำงาน (Functions), ระบบตรวจสภาพตู้ 5 รูปใน Driver Mobile App, แบบฟอร์มใบแจ้งหนี้จริงพร้อมสูตรคำนวณแบบ Excel, และหนังสือขอใบกำกับภาษีการท่าเรือแห่งประเทศไทย (PAT Letter)</w:t>
      </w:r>
      <w:r>
        <w:rPr>
          <w:rFonts w:ascii="Cordia New" w:hAnsi="Cordia New"/>
          <w:sz w:val="28"/>
        </w:rPr>
        <w:t xml:space="preserve"> ทั้งหมดของบริษัท คอนเนค ทรานสปอร์ต จำกัด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Cordia New" w:hAnsi="Cordia New"/>
          <w:b/>
          <w:color w:val="2563EB"/>
          <w:sz w:val="36"/>
        </w:rPr>
        <w:t>1. ภาพรวมสถาปัตยกรรมระบบ (System Architecture)</w:t>
      </w:r>
    </w:p>
    <w:p>
      <w:pPr>
        <w:pStyle w:val="ListBullet"/>
      </w:pPr>
      <w:r>
        <w:rPr>
          <w:rFonts w:ascii="Cordia New" w:hAnsi="Cordia New"/>
          <w:b/>
          <w:sz w:val="28"/>
        </w:rPr>
        <w:t>Frontend &amp; Backend:</w:t>
      </w:r>
      <w:r>
        <w:rPr>
          <w:rFonts w:ascii="Cordia New" w:hAnsi="Cordia New"/>
          <w:sz w:val="28"/>
        </w:rPr>
        <w:t xml:space="preserve"> Next.js (App Router) + TypeScript</w:t>
      </w:r>
    </w:p>
    <w:p>
      <w:pPr>
        <w:pStyle w:val="ListBullet"/>
      </w:pPr>
      <w:r>
        <w:rPr>
          <w:rFonts w:ascii="Cordia New" w:hAnsi="Cordia New"/>
          <w:b/>
          <w:sz w:val="28"/>
        </w:rPr>
        <w:t>Styling &amp; UI Components:</w:t>
      </w:r>
      <w:r>
        <w:rPr>
          <w:rFonts w:ascii="Cordia New" w:hAnsi="Cordia New"/>
          <w:sz w:val="28"/>
        </w:rPr>
        <w:t xml:space="preserve"> Tailwind CSS (v4) + shadcn/ui</w:t>
      </w:r>
    </w:p>
    <w:p>
      <w:pPr>
        <w:pStyle w:val="ListBullet"/>
      </w:pPr>
      <w:r>
        <w:rPr>
          <w:rFonts w:ascii="Cordia New" w:hAnsi="Cordia New"/>
          <w:b/>
          <w:sz w:val="28"/>
        </w:rPr>
        <w:t>Database:</w:t>
      </w:r>
      <w:r>
        <w:rPr>
          <w:rFonts w:ascii="Cordia New" w:hAnsi="Cordia New"/>
          <w:sz w:val="28"/>
        </w:rPr>
        <w:t xml:space="preserve"> Supabase (PostgreSQL 15+)</w:t>
      </w:r>
    </w:p>
    <w:p>
      <w:pPr>
        <w:pStyle w:val="ListBullet"/>
      </w:pPr>
      <w:r>
        <w:rPr>
          <w:rFonts w:ascii="Cordia New" w:hAnsi="Cordia New"/>
          <w:b/>
          <w:sz w:val="28"/>
        </w:rPr>
        <w:t>Security &amp; Access Control:</w:t>
      </w:r>
      <w:r>
        <w:rPr>
          <w:rFonts w:ascii="Cordia New" w:hAnsi="Cordia New"/>
          <w:sz w:val="28"/>
        </w:rPr>
        <w:t xml:space="preserve"> Role-Based Access Control (RBAC) + Audit Trail Logger</w:t>
      </w:r>
    </w:p>
    <w:p>
      <w:pPr>
        <w:pStyle w:val="ListBullet"/>
      </w:pPr>
      <w:r>
        <w:rPr>
          <w:rFonts w:ascii="Cordia New" w:hAnsi="Cordia New"/>
          <w:b/>
          <w:sz w:val="28"/>
        </w:rPr>
        <w:t>Version Control &amp; CI/CD:</w:t>
      </w:r>
      <w:r>
        <w:rPr>
          <w:rFonts w:ascii="Cordia New" w:hAnsi="Cordia New"/>
          <w:sz w:val="28"/>
        </w:rPr>
        <w:t xml:space="preserve"> GitHub + Vercel Auto-Deployment</w:t>
      </w:r>
    </w:p>
    <w:p>
      <w:pPr>
        <w:pStyle w:val="ListBullet"/>
      </w:pPr>
      <w:r>
        <w:rPr>
          <w:rFonts w:ascii="Cordia New" w:hAnsi="Cordia New"/>
          <w:b/>
          <w:sz w:val="28"/>
        </w:rPr>
        <w:t>Field Operations:</w:t>
      </w:r>
      <w:r>
        <w:rPr>
          <w:rFonts w:ascii="Cordia New" w:hAnsi="Cordia New"/>
          <w:sz w:val="28"/>
        </w:rPr>
        <w:t xml:space="preserve"> Driver Mobile Web App (100% ภาษาไทย, Mobile-First, Touch-Optimized)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Cordia New" w:hAnsi="Cordia New"/>
          <w:b/>
          <w:color w:val="2563EB"/>
          <w:sz w:val="36"/>
        </w:rPr>
        <w:t>2. ตารางฐานข้อมูลและคอลัมน์ทั้งหมดในระบบ (Database Schema Checklist)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2.1 ตาราง `vehicles` (ข้อมูลรถบรรทุก)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รหัสอ้างอิงภายในระบบ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truck_name_id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รหัสอ้างอิงรถแบบย่อ เช่น **รถคัน-1, รถคัน-2**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**ใช้เป็นรหัสหลักในการจ่ายงาน**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plate_number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ป้ายทะเบียนรถ (Unique) เช่น 70-9821 กทม.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แสดงควบคู่กับรหัสย่อ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truck_brand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ยี่ห้อรถ เช่น Hino, Isuzu, Scania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truck_model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รุ่นรถ เช่น Hino S700, Isuzu New Giga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register_year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ปีที่จดทะเบียน เช่น 2565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vehicle_type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ชนิดรถ: 4_wheel, 6_wheel, 10_wheel, trailer, semi_trailer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capacity_tons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NUMERIC(10,2)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น้ำหนักบรรทุกสูงสุด (ตัน)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driver_id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 พขร. ประจำรถ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**ผูก รถ และ คนขับประจำรถ อัตโนมัติ**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insurance_expiry_date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วันหมดอายุประกันภัยชั้น 1/3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ติดตามวันหมดอายุ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act_expiry_date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วันหมดอายุ พรบ. ขนส่ง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ติดตามวันหมดอายุ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tax_expiry_date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วันหมดอายุภาษีป้ายวงกลม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ติดตามวันหมดอายุ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gps_brand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ยี่ห้อ GPS เช่น DTC, Hino Connect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status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สถานะรถ: active (พร้อมใช้), maintenance (เข้าซ่อม), inactive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created_at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TIMESTAMPTZ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วันที่บันทึกข้อมูล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</w:tbl>
    <w:p/>
    <w:p>
      <w:r>
        <w:rPr>
          <w:rFonts w:ascii="Cordia New" w:hAnsi="Cordia New"/>
          <w:sz w:val="28"/>
        </w:rPr>
        <w:t xml:space="preserve">&gt; </w:t>
      </w:r>
      <w:r>
        <w:rPr>
          <w:rFonts w:ascii="Cordia New" w:hAnsi="Cordia New"/>
          <w:b/>
          <w:sz w:val="28"/>
        </w:rPr>
        <w:t>💡 Remark 2.1:</w:t>
      </w:r>
      <w:r>
        <w:rPr>
          <w:rFonts w:ascii="Cordia New" w:hAnsi="Cordia New"/>
          <w:sz w:val="28"/>
        </w:rPr>
        <w:t xml:space="preserve"> ตามการทำงานจริง มีการผูก "รถ" และ "คนขับประจำรถ" ไว้ด้วยกัน ในขั้นตอนการจ่ายงาน (Assign) ให้เลือกจาก </w:t>
      </w:r>
      <w:r>
        <w:rPr>
          <w:rFonts w:ascii="Consolas" w:hAnsi="Consolas"/>
          <w:color w:val="0F172A"/>
          <w:sz w:val="24"/>
        </w:rPr>
        <w:t>truck_name_id</w:t>
      </w:r>
      <w:r>
        <w:rPr>
          <w:rFonts w:ascii="Cordia New" w:hAnsi="Cordia New"/>
          <w:sz w:val="28"/>
        </w:rPr>
        <w:t xml:space="preserve"> (เช่น รถคัน-1, รถคัน-2) ก็จะได้ทั้งรถและคนขับทันที หากมีการเปลี่ยนคนขับ ให้ไปจัดการที่ Master File รถ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2.2 ตาราง `drivers` (ข้อมูลพนักงานขับรถ / พขร.)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 พขร.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 - นามสกุล พขร.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phone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เบอร์โทรศัพท์ติดต่อ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id_number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เลขประจำตัวประชาชน 13 หลัก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license_number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เลขที่ใบขับขี่ (เช่น ท.4-xxxxxxx)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license_expiry_date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วันหมดอายุใบอนุญาตขับขี่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ติดตามวันหมดอายุ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photo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รูปถ่ายพนักงาน / ลิงก์รูปถ่าย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daily_rate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NUMERIC(10,2)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เบี้ยเลี้ยงพื้นฐานรายวัน (ค่าเริ่มต้น 500-650 บ.)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สถานะ: available (พร้อมวิ่ง), on_job (กำลังวิ่งงาน), leave (ลา)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2.3 ตาราง `customers` (ข้อมูลบริษัทลูกค้า)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รหัสลูกค้า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company_name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ชื่อบริษัทลูกค้า (เช่น บจก. ปทุม ทรานสปอร์ต)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สำหรับออกใบแจ้งหนี้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branch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สาขา เช่น สำนักงานใหญ่, สาขาที่ 00001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tax_id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เลขประจำตัวผู้เสียภาษี 13 หลัก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สำหรับออกใบแจ้งหนี้ / ภ.พ.20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contact_name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ชื่อผู้ประสานงาน / ฝ่ายจัดส่ง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phone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เบอร์โทรศัพท์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email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อีเมลสำหรับส่งเอกสาร / วางบิล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address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ที่อยู่ตาม ภ.พ.20 สำหรับออกใบแจ้งหนี้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แสดงบนหัวบิลและจดหมายท่าเรือ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credit_term_days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INTEGER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เครดิตเทอม (วัน) เช่น 15, 30 วัน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shipper_name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 Shipper ประจำบนเอกสาร B/L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commodity_name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ชื่อสินค้าประจำ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2.4 ตาราง `locations` (ข้อมูลสถานที่: ลานตู้, ท่าเรือ, โรงงาน)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รหัสสถานที่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ชื่อสถานที่ (เช่น ท่าเรือคลองเตย PAT, ลานตู้บึงทองคำ, โรงงาน KRC)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location_type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ประเภท: depot (ลานตู้), port (ท่าเรือ), factory (โรงงาน), yard (ลานจอด)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province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จังหวัด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address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ที่อยู่สถานที่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contact_name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ผู้ประสานงาน / ฝ่ายจัดส่ง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phone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เบอร์โทรศัพท์ติดต่อสถานที่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location_map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พิกัด GPS / ลิงก์ Google Maps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location_remark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จุดสังเกต เช่น ประตูเข้าลาน, เวลาปิด Gate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map_picture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รูปถ่ายแผนที่ / รูปสถานที่อ้างอิง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2.5 ตาราง `rate_cards` (ตารางเรทราคามาตรฐานแยกตามเส้นทาง)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รหัสเรทราคา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customer_id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รหัสลูกค้าเฉพาะราย (Nullable = เรททั่วไป)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origin_id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รหัสสถานที่ต้นทาง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เชื่อม locations.id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destination_id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รหัสสถานที่ปลายทาง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เชื่อม locations.id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vehicle_type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ประเภทรถที่ใช้ในเรทนี้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container_size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ขนาดตู้: 20, 40, 45 ฟุต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ชนิดตู้: DC (แห้ง), HC (สูง), OT (เปิดหลังคา), RH (เย็น)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base_price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ราคาค่าบริการเรียกเก็บลูกค้า (บาท)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fuel_cost_est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ต้นทุนค่าน้ำมันประมาณการต่อเที่ยว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toll_fee_est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ค่าทางด่วนประมาณการ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driver_fee_est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ค่าแรง / เบี้ยเลี้ยง พขร. ประมาณการ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</w:tbl>
    <w:p/>
    <w:p>
      <w:r>
        <w:rPr>
          <w:rFonts w:ascii="Cordia New" w:hAnsi="Cordia New"/>
          <w:sz w:val="28"/>
        </w:rPr>
        <w:t xml:space="preserve">&gt; </w:t>
      </w:r>
      <w:r>
        <w:rPr>
          <w:rFonts w:ascii="Cordia New" w:hAnsi="Cordia New"/>
          <w:b/>
          <w:sz w:val="28"/>
        </w:rPr>
        <w:t>💡 Remark 2.5:</w:t>
      </w:r>
      <w:r>
        <w:rPr>
          <w:rFonts w:ascii="Cordia New" w:hAnsi="Cordia New"/>
          <w:sz w:val="28"/>
        </w:rPr>
        <w:t xml:space="preserve"> ตาราง Rate Cards ใช้เพื่อลูกค้าประจำเพื่อให้สร้าง Job ได้ง่ายและรวดเร็ว ในหน้าสร้าง Job สามารถกดปุ่มหรือเลือก Dropdown เพื่อดึง Rate Card มาใช้ หรือป้อนราคาและเส้นทางเองใหม่ทั้งหมดก็ได้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2.6 ตารางหลักคำสั่งงาน `jobs` (Order Header Core)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รหัสอ้างอิงงาน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job_no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หมายเลขงานอัตโนมัติ (เช่น TMS-2026-001)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job_date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วันที่รับงาน / วันที่วิ่งงาน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job_type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4 ประเภท: heavy_to_open, empty_to_stuff, empty_return, yard_move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customer_id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ลูกค้าผู้ว่าจ้าง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เชื่อม customers.id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shipper_name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 Shipper บนเอกสาร B/L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ship_line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สายเรือ เช่น YML, OOCL, CMA CGM, Evergreen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bl_no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เลขที่ B/L ของสายเรือ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book_no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VARCHAR(100)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เลขที่ Booking ของสายเรือ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commodity_name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ชื่อสินค้า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pickup_place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สถานที่รับตู้ Container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วันที่รับตู้ Container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packing_place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สถานที่บรรจุสินค้า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วันที่บรรจุสินค้า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return_place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สถานที่คืนตู้ Container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วันที่คืนตู้ Container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container_size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ขนาดตู้: 20', 40', 45'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สเปกตู้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container_type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ชนิดตู้: DC, HC, OT, RH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สเปกตู้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container_amount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INTEGER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จำนวนตู้รวมใน Job นี้ (เช่น 1, 2 ตู้)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สรุป Volume เช่น 2x20' DC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cargo_type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VARCHAR(20)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ชนิดสินค้า: NON_DG (ทั่วไป) / DG (อันตราย)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ค่าเริ่มต้น = NON_DG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VARCHAR(30)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draft, assigned, in_progress, completed, cancelled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price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ราคาค่าบริการขนส่งมาตรฐาน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addon_price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อัตราเพิ่ม (เช่น ช่วงราคาน้ำมันขึ้น หรือค่าบริการเสริม)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revenue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NUMERIC(12,2)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ยอดรายได้เรียกเก็บ = price + addon_price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pat_letter_required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BOOLEAN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ติ๊กเลือกว่าต้องทำจดหมายการท่าเรือหรือไม่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**Auto-Tick ถ้าคืนตู้ที่คลองเตย (PAT)**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pat_letter_status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VARCHAR(30)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none, pending, issued, completed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invoice_no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เลขที่ Invoice ที่ถูกนำไปออกบิล (เช่น 6807-217)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เพื่อตรวจสอบสถานะการวางบิล</w:t>
            </w:r>
          </w:p>
        </w:tc>
      </w:tr>
    </w:tbl>
    <w:p/>
    <w:p>
      <w:r>
        <w:rPr>
          <w:rFonts w:ascii="Cordia New" w:hAnsi="Cordia New"/>
          <w:sz w:val="28"/>
        </w:rPr>
        <w:t xml:space="preserve">&gt; </w:t>
      </w:r>
      <w:r>
        <w:rPr>
          <w:rFonts w:ascii="Cordia New" w:hAnsi="Cordia New"/>
          <w:b/>
          <w:sz w:val="28"/>
        </w:rPr>
        <w:t>🌟 Remark 2.6 สำคัญมาก (1 Job : Many Trucks Architecture):</w:t>
      </w:r>
    </w:p>
    <w:p>
      <w:r>
        <w:rPr>
          <w:rFonts w:ascii="Cordia New" w:hAnsi="Cordia New"/>
          <w:sz w:val="28"/>
        </w:rPr>
        <w:t xml:space="preserve">&gt; ในระบบการทำงานจริง </w:t>
      </w:r>
      <w:r>
        <w:rPr>
          <w:rFonts w:ascii="Cordia New" w:hAnsi="Cordia New"/>
          <w:b/>
          <w:sz w:val="28"/>
        </w:rPr>
        <w:t>1 Job สามารถใช้รถหลายคันได้</w:t>
      </w:r>
      <w:r>
        <w:rPr>
          <w:rFonts w:ascii="Cordia New" w:hAnsi="Cordia New"/>
          <w:sz w:val="28"/>
        </w:rPr>
        <w:t xml:space="preserve"> ตามจำนวนตู้ที่ระบุใน Job เช่น Job นี้สั่งตู้ 2 ตู้ จะสร้างรายการมอบหมายงานแยกย่อย (</w:t>
      </w:r>
      <w:r>
        <w:rPr>
          <w:rFonts w:ascii="Consolas" w:hAnsi="Consolas"/>
          <w:color w:val="0F172A"/>
          <w:sz w:val="24"/>
        </w:rPr>
        <w:t>job_assignments</w:t>
      </w:r>
      <w:r>
        <w:rPr>
          <w:rFonts w:ascii="Cordia New" w:hAnsi="Cordia New"/>
          <w:sz w:val="28"/>
        </w:rPr>
        <w:t>) จำนวน 2 รายการ เพื่อจ่ายรถและติดตามการตรวจตู้แยกตามคัน</w:t>
      </w:r>
    </w:p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2.7 ตารางมอบหมายงานและการตรวจตู้ `job_assignments` (1:N Sub-Items)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รหัสรายการจ่ายรถ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job_id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ผูกกับ jobs.id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leg_index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INTEGER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ลำดับตู้ เช่น ตู้ที่ 1, ตู้ที่ 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truck_name_id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รหัสรถแบบย่อ เช่น รถคัน-1, รถคัน-2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เลือกรหัสนี้จะผูกรถและคนขับทันที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vehicle_id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เชื่อมกับ vehicles.id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driver_id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เชื่อมกับ drivers.id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ดึงอัตโนมัติจากคนขับประจำรถ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container_no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หมายเลขตู้คอนเทนเนอร์ (พขร. กรอกหรืออัปเดต)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seal_no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หมายเลขซีลล็อคตู้ (พขร. กรอกหรืออัปเดต)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temperature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NUMERIC(5,2)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อุณหภูมิตู้แช่เย็น Reefer (°C)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สำหรับตู้เย็น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current_step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VARCHAR(30)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assigned, at_pickup, at_packing, at_return, completed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สถานะ Timeline สด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pickup_checkin_time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TIMESTAMPTZ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เวลาเช็คอินจุดรับตู้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pickup_gps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พิกัด GPS จุดรับตู้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pickup_photos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JSONB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**รูปถ่ายตู้ 5 รูปบังคับ:** หน้า, พื้น, ซ้าย, ขวา, หลัง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pickup_reefer_photos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JSONB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**รูปถ่ายตู้เย็น 3 รูปบังคับ:** รูน้ำทิ้ง, สายไฟ, จออุณหภูมิ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สำหรับตู้เย็น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pickup_receipt_photos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JSONB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รูปใบเสร็จ Lift On, Gate In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pickup_eir_photo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รูปใบรับตู้ EIR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packing_checkin_time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TIMESTAMPTZ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เวลาเช็คอินจุดบรรจุ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packing_gps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พิกัด GPS จุดบรรจุ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packing_photo_sealed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**รูปถ่ายหน้าตู้ที่ล็อค Seal เรียบร้อย (บังคับ)**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packing_reefer_photo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รูปจออุณหภูมิตอนบรรจุ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สำหรับตู้เย็น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return_checkin_time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TIMESTAMPTZ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เวลาเช็คอินจุดคืนตู้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return_gps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พิกัด GPS จุดคืนตู้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บันทึกอัตโนมัติ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return_photo_front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**รูปถ่ายหน้าตู้ที่คืน (บังคับ)**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return_receipt_photos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JSONB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รูปใบเสร็จ Lift Off, Gate Charge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return_eir_photo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รูปใบรับตู้ EIR คืนตู้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driver_notes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หมายเหตุหน้างานของ พขร.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2.8 ตาราง `driver_expenses` (บันทึกค่าใช้จ่ายและเงินเบิก พขร.)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ชื่อคอลัมน์ (Column)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ประเภท (Type)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การใช้งานในระบบ</w:t>
            </w:r>
          </w:p>
        </w:tc>
        <w:tc>
          <w:tcPr>
            <w:tcW w:type="dxa" w:w="2484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rdia New" w:hAnsi="Cordia New"/>
                <w:b/>
                <w:color w:val="FFFFFF"/>
                <w:sz w:val="26"/>
              </w:rPr>
              <w:t>หมายเหตุและการปรับปรุง (To-Be)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(PK)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รหัสรายการ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job_id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ผูกกับงาน Job 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truck_name_id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รหัสอ้างอิงรถแบบย่อ เช่น รถคัน-1, รถคัน-2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driver_id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UUID (FK)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ผูกกับ พขร.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expense_type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VARCHAR(50)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per_diem, fuel, toll, waiting, overtime, advance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6 หมวดมาตรฐาน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amount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NUMERIC(10,2)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จำนวนเงิน (บาท)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description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รายละเอียด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**ทำเป็น Dropdown List ให้เลือกสะดวก**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expense_picture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แนบรูปสลิป / ใบเสร็จ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เพิ่มตามเอกสารจริง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VARCHAR(30)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  <w:t>approved, pending, reimbursed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rdia New" w:hAnsi="Cordia New"/>
                <w:color w:val="334155"/>
                <w:sz w:val="24"/>
              </w:rPr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Cordia New" w:hAnsi="Cordia New"/>
          <w:b/>
          <w:color w:val="2563EB"/>
          <w:sz w:val="36"/>
        </w:rPr>
        <w:t>3. รายละเอียดกระบวนการทำงานและหน้าจอแต่ละโมดูล (To-Be Workflows)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0: Master Data Management (การจัดการข้อมูลหลัก)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/master-data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sz w:val="28"/>
        </w:rPr>
        <w:t>เพิ่ม/แก้ไข/ลบ (CRUD) ได้ครบทั้ง 5 ตารางหลัก: รถบรรทุก, พนักงานขับรถ, ลูกค้า, สถานที่, และเรทราคา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การผูกรถกับคนขับประจำรถในแท็บ </w:t>
      </w:r>
      <w:r>
        <w:rPr>
          <w:rFonts w:ascii="Consolas" w:hAnsi="Consolas"/>
          <w:color w:val="0F172A"/>
          <w:sz w:val="24"/>
        </w:rPr>
        <w:t>รถบรรทุก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ปุ่ม Export เป็นไฟล์ </w:t>
      </w:r>
      <w:r>
        <w:rPr>
          <w:rFonts w:ascii="Cordia New" w:hAnsi="Cordia New"/>
          <w:b/>
          <w:sz w:val="28"/>
        </w:rPr>
        <w:t>CSV และ PDF</w:t>
      </w:r>
      <w:r>
        <w:rPr>
          <w:rFonts w:ascii="Cordia New" w:hAnsi="Cordia New"/>
          <w:sz w:val="28"/>
        </w:rPr>
        <w:t xml:space="preserve"> สำหรับนำข้อมูลไปใช้งานต่อภายนอก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1: Dashboard (ภาพรวมและการติดตามงาน)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b/>
          <w:sz w:val="28"/>
        </w:rPr>
        <w:t>แถบ Filter ด้านบน: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ช่วงวันที่วิ่งงาน (Job Date Range) โดยค่าเริ่มต้น (Default) = </w:t>
      </w:r>
      <w:r>
        <w:rPr>
          <w:rFonts w:ascii="Cordia New" w:hAnsi="Cordia New"/>
          <w:b/>
          <w:sz w:val="28"/>
        </w:rPr>
        <w:t>วันนี้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เลือกรถตามรหัสย่อ </w:t>
      </w:r>
      <w:r>
        <w:rPr>
          <w:rFonts w:ascii="Consolas" w:hAnsi="Consolas"/>
          <w:color w:val="0F172A"/>
          <w:sz w:val="24"/>
        </w:rPr>
        <w:t>truck_name_id</w:t>
      </w:r>
      <w:r>
        <w:rPr>
          <w:rFonts w:ascii="Cordia New" w:hAnsi="Cordia New"/>
          <w:sz w:val="28"/>
        </w:rPr>
        <w:t xml:space="preserve"> (รถคัน-1, รถคัน-2)</w:t>
      </w:r>
    </w:p>
    <w:p>
      <w:pPr>
        <w:pStyle w:val="ListBullet"/>
      </w:pPr>
      <w:r>
        <w:rPr>
          <w:rFonts w:ascii="Cordia New" w:hAnsi="Cordia New"/>
          <w:sz w:val="28"/>
        </w:rPr>
        <w:t>เลือกคนขับ (ชื่อ - นามสกุล พขร.)</w:t>
      </w:r>
    </w:p>
    <w:p>
      <w:pPr>
        <w:pStyle w:val="ListBullet"/>
      </w:pPr>
      <w:r>
        <w:rPr>
          <w:rFonts w:ascii="Cordia New" w:hAnsi="Cordia New"/>
          <w:sz w:val="28"/>
        </w:rPr>
        <w:t>เลือกลูกค้า และสถานะงาน</w:t>
      </w:r>
    </w:p>
    <w:p>
      <w:pPr>
        <w:pStyle w:val="ListNumber"/>
      </w:pPr>
      <w:r>
        <w:rPr>
          <w:rFonts w:ascii="Cordia New" w:hAnsi="Cordia New"/>
          <w:b/>
          <w:sz w:val="28"/>
        </w:rPr>
        <w:t>Status Cards &amp; Financial Cards:</w:t>
      </w:r>
      <w:r>
        <w:rPr>
          <w:rFonts w:ascii="Cordia New" w:hAnsi="Cordia New"/>
          <w:sz w:val="28"/>
        </w:rPr>
        <w:t xml:space="preserve"> ยอดงาน, งานเสร็จ, วิ่งงาน, รายได้รวม, ต้นทุน, กำไร</w:t>
      </w:r>
    </w:p>
    <w:p>
      <w:pPr>
        <w:pStyle w:val="ListNumber"/>
      </w:pPr>
      <w:r>
        <w:rPr>
          <w:rFonts w:ascii="Cordia New" w:hAnsi="Cordia New"/>
          <w:b/>
          <w:sz w:val="28"/>
        </w:rPr>
        <w:t>Job Order List (รายการสั่งงาน พขร. ตัวหนังสือใหญ่):</w:t>
      </w:r>
    </w:p>
    <w:p>
      <w:pPr>
        <w:pStyle w:val="ListBullet"/>
      </w:pPr>
      <w:r>
        <w:rPr>
          <w:rFonts w:ascii="Cordia New" w:hAnsi="Cordia New"/>
          <w:sz w:val="28"/>
        </w:rPr>
        <w:t>ตารางสรุปย่อ: รถ, พขร., สถานที่รับตู้, วันที่รับตู้, สถานที่บรรจุ, วันที่บรรจุ, สถานที่คืนตู้, วันที่คืนตู้</w:t>
      </w:r>
    </w:p>
    <w:p>
      <w:pPr>
        <w:pStyle w:val="ListBullet"/>
      </w:pPr>
      <w:r>
        <w:rPr>
          <w:rFonts w:ascii="Cordia New" w:hAnsi="Cordia New"/>
          <w:b/>
          <w:sz w:val="28"/>
        </w:rPr>
        <w:t>ปุ่ม "คัดลอกส่ง LINE":</w:t>
      </w:r>
      <w:r>
        <w:rPr>
          <w:rFonts w:ascii="Cordia New" w:hAnsi="Cordia New"/>
          <w:sz w:val="28"/>
        </w:rPr>
        <w:t xml:space="preserve"> สรุปข้อความภาษาไทยพร้อมส่งให้ พขร. ทันที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ปุ่ม Export Dashboard รายงานเป็น </w:t>
      </w:r>
      <w:r>
        <w:rPr>
          <w:rFonts w:ascii="Cordia New" w:hAnsi="Cordia New"/>
          <w:b/>
          <w:sz w:val="28"/>
        </w:rPr>
        <w:t>CSV / PDF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2: Order Management (ระบบรับงานขนส่ง)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/orders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sz w:val="28"/>
        </w:rPr>
        <w:t>สร้าง Job อัตโนมัติ (</w:t>
      </w:r>
      <w:r>
        <w:rPr>
          <w:rFonts w:ascii="Consolas" w:hAnsi="Consolas"/>
          <w:color w:val="0F172A"/>
          <w:sz w:val="24"/>
        </w:rPr>
        <w:t>TMS-YYYY-XXX</w:t>
      </w:r>
      <w:r>
        <w:rPr>
          <w:rFonts w:ascii="Cordia New" w:hAnsi="Cordia New"/>
          <w:sz w:val="28"/>
        </w:rPr>
        <w:t>)</w:t>
      </w:r>
    </w:p>
    <w:p>
      <w:pPr>
        <w:pStyle w:val="ListNumber"/>
      </w:pPr>
      <w:r>
        <w:rPr>
          <w:rFonts w:ascii="Cordia New" w:hAnsi="Cordia New"/>
          <w:sz w:val="28"/>
        </w:rPr>
        <w:t>กรอกข้อมูลสายเรือ (Ship Line), B/L No., Booking No., Shipper Name, Commodity</w:t>
      </w:r>
    </w:p>
    <w:p>
      <w:pPr>
        <w:pStyle w:val="ListNumber"/>
      </w:pPr>
      <w:r>
        <w:rPr>
          <w:rFonts w:ascii="Cordia New" w:hAnsi="Cordia New"/>
          <w:sz w:val="28"/>
        </w:rPr>
        <w:t>เลือกลูกค้าและเส้นทาง (รับตู้ ➔ บรรจุ ➔ คืนตู้)</w:t>
      </w:r>
    </w:p>
    <w:p>
      <w:pPr>
        <w:pStyle w:val="ListNumber"/>
      </w:pPr>
      <w:r>
        <w:rPr>
          <w:rFonts w:ascii="Cordia New" w:hAnsi="Cordia New"/>
          <w:sz w:val="28"/>
        </w:rPr>
        <w:t>กำหนด Volume เช่น ขนาดตู้ (20'/40'/45'), ชนิดตู้ (DC/HC/OT/RH), จำนวนตู้ (เช่น 2 ตู้)</w:t>
      </w:r>
    </w:p>
    <w:p>
      <w:pPr>
        <w:pStyle w:val="ListNumber"/>
      </w:pPr>
      <w:r>
        <w:rPr>
          <w:rFonts w:ascii="Cordia New" w:hAnsi="Cordia New"/>
          <w:b/>
          <w:sz w:val="28"/>
        </w:rPr>
        <w:t>ช่องเลือก Rate Card:</w:t>
      </w:r>
      <w:r>
        <w:rPr>
          <w:rFonts w:ascii="Cordia New" w:hAnsi="Cordia New"/>
          <w:sz w:val="28"/>
        </w:rPr>
        <w:t xml:space="preserve"> ดึงราคาและต้นทุนมาใช้อัตโนมัติ หรือจะกรอกราคาเอง</w:t>
      </w:r>
    </w:p>
    <w:p>
      <w:pPr>
        <w:pStyle w:val="ListNumber"/>
      </w:pPr>
      <w:r>
        <w:rPr>
          <w:rFonts w:ascii="Cordia New" w:hAnsi="Cordia New"/>
          <w:b/>
          <w:sz w:val="28"/>
        </w:rPr>
        <w:t>Auto PAT Checkbox:</w:t>
      </w:r>
      <w:r>
        <w:rPr>
          <w:rFonts w:ascii="Cordia New" w:hAnsi="Cordia New"/>
          <w:sz w:val="28"/>
        </w:rPr>
        <w:t xml:space="preserve"> ตรวจสอบอัตโนมัติ ถ้าสถานที่คืนตู้มีคำว่า "PAT" หรือ "ท่าเรือคลองเตย" ให้ติ๊กเลือกทำจดหมายการท่าเรือฯ ให้ทันที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แสดงช่อง </w:t>
      </w:r>
      <w:r>
        <w:rPr>
          <w:rFonts w:ascii="Cordia New" w:hAnsi="Cordia New"/>
          <w:b/>
          <w:sz w:val="28"/>
        </w:rPr>
        <w:t>Invoice No.</w:t>
      </w:r>
      <w:r>
        <w:rPr>
          <w:rFonts w:ascii="Cordia New" w:hAnsi="Cordia New"/>
          <w:sz w:val="28"/>
        </w:rPr>
        <w:t xml:space="preserve"> ชัดเจน เพื่อให้ทราบว่า Job นี้ถูกนำไปออกบิลเลขที่อะไรแล้ว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3: Dispatch &amp; Operations (การจ่ายงานและติดตามสด)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/dispatch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b/>
          <w:sz w:val="28"/>
        </w:rPr>
        <w:t>การจ่ายรถแบบ 1 Job : Many Trucks:</w:t>
      </w:r>
      <w:r>
        <w:rPr>
          <w:rFonts w:ascii="Cordia New" w:hAnsi="Cordia New"/>
          <w:sz w:val="28"/>
        </w:rPr>
        <w:t xml:space="preserve"> แสดงแถวการจ่ายรถตามจำนวนตู้ใน Job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ผู้ใช้งานเลือกรหัสรถ </w:t>
      </w:r>
      <w:r>
        <w:rPr>
          <w:rFonts w:ascii="Consolas" w:hAnsi="Consolas"/>
          <w:color w:val="0F172A"/>
          <w:sz w:val="24"/>
        </w:rPr>
        <w:t>truck_name_id</w:t>
      </w:r>
      <w:r>
        <w:rPr>
          <w:rFonts w:ascii="Cordia New" w:hAnsi="Cordia New"/>
          <w:sz w:val="28"/>
        </w:rPr>
        <w:t xml:space="preserve"> (เช่น รถคัน-1) ระบบดึงคนขับประจำรถและเบอร์โทรขึ้นมาให้อัตโนมัติทันที</w:t>
      </w:r>
    </w:p>
    <w:p>
      <w:pPr>
        <w:pStyle w:val="ListNumber"/>
      </w:pPr>
      <w:r>
        <w:rPr>
          <w:rFonts w:ascii="Cordia New" w:hAnsi="Cordia New"/>
          <w:b/>
          <w:sz w:val="28"/>
        </w:rPr>
        <w:t>Live CS Timeline (หน้าจอติดตามงานสด):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แสดงแถบความคืบหน้า 3 จุด: </w:t>
      </w:r>
      <w:r>
        <w:rPr>
          <w:rFonts w:ascii="Consolas" w:hAnsi="Consolas"/>
          <w:color w:val="0F172A"/>
          <w:sz w:val="24"/>
        </w:rPr>
        <w:t>สถานที่รับตู้ ➔ สถานที่บรรจุ ➔ สถานที่คืนตู้</w:t>
      </w:r>
    </w:p>
    <w:p>
      <w:pPr>
        <w:pStyle w:val="ListBullet"/>
      </w:pPr>
      <w:r>
        <w:rPr>
          <w:rFonts w:ascii="Cordia New" w:hAnsi="Cordia New"/>
          <w:sz w:val="28"/>
        </w:rPr>
        <w:t>เจ้าหน้าที่ CS มองเห็นสถานะ, เวลาเช็คอิน, พิกัด GPS, รูปถ่ายสภาพตู้ 5 รูป, รูปตู้เย็น, รูปใบเสร็จ และ EIR แบบสดทันทีที่คนขับส่งข้อมูลเข้ามา</w:t>
      </w:r>
    </w:p>
    <w:p>
      <w:pPr>
        <w:pStyle w:val="ListNumber"/>
      </w:pPr>
      <w:r>
        <w:rPr>
          <w:rFonts w:ascii="Cordia New" w:hAnsi="Cordia New"/>
          <w:sz w:val="28"/>
        </w:rPr>
        <w:t>ปุ่มพิมพ์ใบสั่งงาน พขร. (Job Order Sheet) และใบสรุปสั่งงานทาง LINE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3.2: Driver Mobile App (พอร์ทัล พขร. ภาคสนามภาษาไทย 100%)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/driver</w:t>
      </w:r>
      <w:r>
        <w:rPr>
          <w:rFonts w:ascii="Cordia New" w:hAnsi="Cordia New"/>
          <w:sz w:val="28"/>
        </w:rPr>
        <w:t xml:space="preserve"> หรือแท็บ Driver App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sz w:val="28"/>
        </w:rPr>
        <w:t>หน้าจอ Mobile-First ตัวหนังสือใหญ่มาก ปุ่มกดใหญ่ ป้อนข้อมูลง่าย ภาษาไทย 100%</w:t>
      </w:r>
    </w:p>
    <w:p>
      <w:pPr>
        <w:pStyle w:val="ListNumber"/>
      </w:pPr>
      <w:r>
        <w:rPr>
          <w:rFonts w:ascii="Cordia New" w:hAnsi="Cordia New"/>
          <w:sz w:val="28"/>
        </w:rPr>
        <w:t>แสดงข้อมูลสำคัญ: หมายเลขงาน, วันที่, ชื่อลูกค้า, ชื่อ Shipper, เลข Booking, ขนาดตู้, จุดรับ-บรรจุ-คืนตู้</w:t>
      </w:r>
    </w:p>
    <w:p>
      <w:pPr>
        <w:pStyle w:val="ListNumber"/>
      </w:pPr>
      <w:r>
        <w:rPr>
          <w:rFonts w:ascii="Cordia New" w:hAnsi="Cordia New"/>
          <w:b/>
          <w:sz w:val="28"/>
        </w:rPr>
        <w:t>จุดที่ 1 รับตู้:</w:t>
      </w:r>
    </w:p>
    <w:p>
      <w:pPr>
        <w:pStyle w:val="ListBullet"/>
      </w:pPr>
      <w:r>
        <w:rPr>
          <w:rFonts w:ascii="Cordia New" w:hAnsi="Cordia New"/>
          <w:sz w:val="28"/>
        </w:rPr>
        <w:t>ปุ่มเช็คอิน (GPS + เวลา)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ถ่ายรูปตรวจตู้ </w:t>
      </w:r>
      <w:r>
        <w:rPr>
          <w:rFonts w:ascii="Cordia New" w:hAnsi="Cordia New"/>
          <w:b/>
          <w:sz w:val="28"/>
        </w:rPr>
        <w:t>5 รูปบังคับ:</w:t>
      </w:r>
      <w:r>
        <w:rPr>
          <w:rFonts w:ascii="Cordia New" w:hAnsi="Cordia New"/>
          <w:sz w:val="28"/>
        </w:rPr>
        <w:t xml:space="preserve"> ด้านหน้าตู้, พื้นตู้, ด้านซ้าย, ด้านขวา, ด้านหลัง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กรณีตู้เย็น (RF, RQ, RH): ถ่ายรูปเพิ่มเติม </w:t>
      </w:r>
      <w:r>
        <w:rPr>
          <w:rFonts w:ascii="Cordia New" w:hAnsi="Cordia New"/>
          <w:b/>
          <w:sz w:val="28"/>
        </w:rPr>
        <w:t>3 รูปบังคับ:</w:t>
      </w:r>
      <w:r>
        <w:rPr>
          <w:rFonts w:ascii="Cordia New" w:hAnsi="Cordia New"/>
          <w:sz w:val="28"/>
        </w:rPr>
        <w:t xml:space="preserve"> รูน้ำทิ้ง 4 ด้าน, สายไฟ, หน้าจอโชว์อุณหภูมิ + บันทึกอุณหภูมิ (°C)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ถ่ายรูปใบเสร็จ Lift On, Gate In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ถ่ายรูปใบรับตู้ EIR</w:t>
      </w:r>
    </w:p>
    <w:p>
      <w:pPr>
        <w:pStyle w:val="ListBullet"/>
      </w:pPr>
      <w:r>
        <w:rPr>
          <w:rFonts w:ascii="Cordia New" w:hAnsi="Cordia New"/>
          <w:sz w:val="28"/>
        </w:rPr>
        <w:t>บันทึก Container No. และ Seal No.</w:t>
      </w:r>
    </w:p>
    <w:p>
      <w:pPr>
        <w:pStyle w:val="ListNumber"/>
      </w:pPr>
      <w:r>
        <w:rPr>
          <w:rFonts w:ascii="Cordia New" w:hAnsi="Cordia New"/>
          <w:b/>
          <w:sz w:val="28"/>
        </w:rPr>
        <w:t>จุดที่ 2 บรรจุสินค้า:</w:t>
      </w:r>
    </w:p>
    <w:p>
      <w:pPr>
        <w:pStyle w:val="ListBullet"/>
      </w:pPr>
      <w:r>
        <w:rPr>
          <w:rFonts w:ascii="Cordia New" w:hAnsi="Cordia New"/>
          <w:sz w:val="28"/>
        </w:rPr>
        <w:t>ปุ่มเช็คอิน (GPS + เวลา)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ถ่ายรูปหน้าตู้ที่ล็อค Seal เรียบร้อย (บังคับ)</w:t>
      </w:r>
    </w:p>
    <w:p>
      <w:pPr>
        <w:pStyle w:val="ListBullet"/>
      </w:pPr>
      <w:r>
        <w:rPr>
          <w:rFonts w:ascii="Cordia New" w:hAnsi="Cordia New"/>
          <w:sz w:val="28"/>
        </w:rPr>
        <w:t>กรณีตู้เย็น: ถ่ายรูปหน้าจออุณหภูมิ + อัปเดตอุณหภูมิ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ถ่ายรูปใบเสร็จ / EIR</w:t>
      </w:r>
    </w:p>
    <w:p>
      <w:pPr>
        <w:pStyle w:val="ListNumber"/>
      </w:pPr>
      <w:r>
        <w:rPr>
          <w:rFonts w:ascii="Cordia New" w:hAnsi="Cordia New"/>
          <w:b/>
          <w:sz w:val="28"/>
        </w:rPr>
        <w:t>จุดที่ 3 คืนตู้:</w:t>
      </w:r>
    </w:p>
    <w:p>
      <w:pPr>
        <w:pStyle w:val="ListBullet"/>
      </w:pPr>
      <w:r>
        <w:rPr>
          <w:rFonts w:ascii="Cordia New" w:hAnsi="Cordia New"/>
          <w:sz w:val="28"/>
        </w:rPr>
        <w:t>ปุ่มเช็คอิน (GPS + เวลา)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ถ่ายรูปหน้าตู้ส่งมอบคืน (บังคับ)</w:t>
      </w:r>
    </w:p>
    <w:p>
      <w:pPr>
        <w:pStyle w:val="ListBullet"/>
      </w:pPr>
      <w:r>
        <w:rPr>
          <w:rFonts w:ascii="Cordia New" w:hAnsi="Cordia New"/>
          <w:sz w:val="28"/>
        </w:rPr>
        <w:t>ถ่ายรูปใบเสร็จ Lift Off, Gate Charge / EIR คืนตู้</w:t>
      </w:r>
    </w:p>
    <w:p>
      <w:pPr>
        <w:pStyle w:val="ListBullet"/>
      </w:pPr>
      <w:r>
        <w:rPr>
          <w:rFonts w:ascii="Cordia New" w:hAnsi="Cordia New"/>
          <w:sz w:val="28"/>
        </w:rPr>
        <w:t>ตรวจสอบความถูกต้อง แล้วกดปุ่ม "จบงาน &amp; ส่งมอบตู้สำเร็จ"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5: Invoicing &amp; Closing (การออกใบแจ้งหนี้จริงและการปิดงาน)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/invoicing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หัวบิลบริษัท: </w:t>
      </w:r>
      <w:r>
        <w:rPr>
          <w:rFonts w:ascii="Cordia New" w:hAnsi="Cordia New"/>
          <w:b/>
          <w:sz w:val="28"/>
        </w:rPr>
        <w:t>บริษัท คอนเนค ทรานสปอร์ต จำกัด (สาขาที่ 00001)</w:t>
      </w:r>
      <w:r>
        <w:rPr>
          <w:rFonts w:ascii="Cordia New" w:hAnsi="Cordia New"/>
          <w:sz w:val="28"/>
        </w:rPr>
        <w:t xml:space="preserve"> เลขประจำตัวผู้เสียภาษี </w:t>
      </w:r>
      <w:r>
        <w:rPr>
          <w:rFonts w:ascii="Consolas" w:hAnsi="Consolas"/>
          <w:color w:val="0F172A"/>
          <w:sz w:val="24"/>
        </w:rPr>
        <w:t>0115557007317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ออกเรียกเก็บในนาม </w:t>
      </w:r>
      <w:r>
        <w:rPr>
          <w:rFonts w:ascii="Cordia New" w:hAnsi="Cordia New"/>
          <w:b/>
          <w:sz w:val="28"/>
        </w:rPr>
        <w:t>"บริษัทลูกค้า (Customer)"</w:t>
      </w:r>
      <w:r>
        <w:rPr>
          <w:rFonts w:ascii="Cordia New" w:hAnsi="Cordia New"/>
          <w:sz w:val="28"/>
        </w:rPr>
        <w:t xml:space="preserve"> พร้อม Credit Term (เช่น 15 DAYS, 30 DAYS)</w:t>
      </w:r>
    </w:p>
    <w:p>
      <w:pPr>
        <w:pStyle w:val="ListNumber"/>
      </w:pPr>
      <w:r>
        <w:rPr>
          <w:rFonts w:ascii="Cordia New" w:hAnsi="Cordia New"/>
          <w:sz w:val="28"/>
        </w:rPr>
        <w:t>โครงสร้างตารางแยก 2 คอลัมน์ยอดเงิน:</w:t>
      </w:r>
    </w:p>
    <w:p>
      <w:pPr>
        <w:pStyle w:val="ListBullet"/>
      </w:pPr>
      <w:r>
        <w:rPr>
          <w:rFonts w:ascii="Cordia New" w:hAnsi="Cordia New"/>
          <w:b/>
          <w:sz w:val="28"/>
        </w:rPr>
        <w:t>เงินทดรองจ่าย (Advance):</w:t>
      </w:r>
      <w:r>
        <w:rPr>
          <w:rFonts w:ascii="Cordia New" w:hAnsi="Cordia New"/>
          <w:sz w:val="28"/>
        </w:rPr>
        <w:t xml:space="preserve"> เช่น ค่า Lift on/off, Gate charge</w:t>
      </w:r>
    </w:p>
    <w:p>
      <w:pPr>
        <w:pStyle w:val="ListBullet"/>
      </w:pPr>
      <w:r>
        <w:rPr>
          <w:rFonts w:ascii="Cordia New" w:hAnsi="Cordia New"/>
          <w:b/>
          <w:sz w:val="28"/>
        </w:rPr>
        <w:t>ค่าขนส่ง (Transport):</w:t>
      </w:r>
      <w:r>
        <w:rPr>
          <w:rFonts w:ascii="Cordia New" w:hAnsi="Cordia New"/>
          <w:sz w:val="28"/>
        </w:rPr>
        <w:t xml:space="preserve"> ค่าบริการขนส่งตามเที่ยว</w:t>
      </w:r>
    </w:p>
    <w:p>
      <w:pPr>
        <w:pStyle w:val="ListNumber"/>
      </w:pPr>
      <w:r>
        <w:rPr>
          <w:rFonts w:ascii="Cordia New" w:hAnsi="Cordia New"/>
          <w:b/>
          <w:sz w:val="28"/>
        </w:rPr>
        <w:t>สูตรคำนวณภาษีหัก ณ ที่จ่าย 1%:</w:t>
      </w:r>
    </w:p>
    <w:p>
      <w:r>
        <w:rPr>
          <w:rFonts w:ascii="Cordia New" w:hAnsi="Cordia New"/>
          <w:sz w:val="28"/>
        </w:rPr>
        <w:t>$$\text{Tax 1\%} = \text{Total Transport} \times 0.01$$</w:t>
      </w:r>
    </w:p>
    <w:p>
      <w:r>
        <w:rPr>
          <w:rFonts w:ascii="Cordia New" w:hAnsi="Cordia New"/>
          <w:sz w:val="28"/>
        </w:rPr>
        <w:t>*(คิดเฉพาะค่าขนส่งเท่านั้น เงินทดรองจ่ายไม่ถูกหักภาษี 1%)*</w:t>
      </w:r>
    </w:p>
    <w:p>
      <w:pPr>
        <w:pStyle w:val="ListNumber"/>
      </w:pPr>
      <w:r>
        <w:rPr>
          <w:rFonts w:ascii="Cordia New" w:hAnsi="Cordia New"/>
          <w:b/>
          <w:sz w:val="28"/>
        </w:rPr>
        <w:t>ฟังก์ชันสูตรคำนวณแบบ Excel (Calculation Formula Breakdown):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มีช่องบันทึกสูตรที่มาของตัวเลข เช่น </w:t>
      </w:r>
      <w:r>
        <w:rPr>
          <w:rFonts w:ascii="Consolas" w:hAnsi="Consolas"/>
          <w:color w:val="0F172A"/>
          <w:sz w:val="24"/>
        </w:rPr>
        <w:t>=2*220+2*600</w:t>
      </w:r>
      <w:r>
        <w:rPr>
          <w:rFonts w:ascii="Cordia New" w:hAnsi="Cordia New"/>
          <w:sz w:val="28"/>
        </w:rPr>
        <w:t xml:space="preserve"> หรือ </w:t>
      </w:r>
      <w:r>
        <w:rPr>
          <w:rFonts w:ascii="Consolas" w:hAnsi="Consolas"/>
          <w:color w:val="0F172A"/>
          <w:sz w:val="24"/>
        </w:rPr>
        <w:t>150+150+300</w:t>
      </w:r>
    </w:p>
    <w:p>
      <w:pPr>
        <w:pStyle w:val="ListBullet"/>
      </w:pPr>
      <w:r>
        <w:rPr>
          <w:rFonts w:ascii="Cordia New" w:hAnsi="Cordia New"/>
          <w:sz w:val="28"/>
        </w:rPr>
        <w:t>ระบบคำนวณผลลัพธ์ให้อัตโนมัติ และเก็บทั้งสูตรและผลลัพธ์ไว้</w:t>
      </w:r>
    </w:p>
    <w:p>
      <w:pPr>
        <w:pStyle w:val="ListBullet"/>
      </w:pPr>
      <w:r>
        <w:rPr>
          <w:rFonts w:ascii="Cordia New" w:hAnsi="Cordia New"/>
          <w:sz w:val="28"/>
        </w:rPr>
        <w:t xml:space="preserve">รองรับการเข้ามากด </w:t>
      </w:r>
      <w:r>
        <w:rPr>
          <w:rFonts w:ascii="Cordia New" w:hAnsi="Cordia New"/>
          <w:b/>
          <w:sz w:val="28"/>
        </w:rPr>
        <w:t>Edit / Revise Invoice</w:t>
      </w:r>
      <w:r>
        <w:rPr>
          <w:rFonts w:ascii="Cordia New" w:hAnsi="Cordia New"/>
          <w:sz w:val="28"/>
        </w:rPr>
        <w:t xml:space="preserve"> แก้ไขตัวเลขและสูตรคำนวณได้ตลอดเวลา</w:t>
      </w:r>
    </w:p>
    <w:p>
      <w:pPr>
        <w:pStyle w:val="ListNumber"/>
      </w:pPr>
      <w:r>
        <w:rPr>
          <w:rFonts w:ascii="Cordia New" w:hAnsi="Cordia New"/>
          <w:b/>
          <w:sz w:val="28"/>
        </w:rPr>
        <w:t>แบบฟอร์มจดหมายการท่าเรือฯ (PAT Letter):</w:t>
      </w:r>
    </w:p>
    <w:p>
      <w:pPr>
        <w:pStyle w:val="ListBullet"/>
      </w:pPr>
      <w:r>
        <w:rPr>
          <w:rFonts w:ascii="Cordia New" w:hAnsi="Cordia New"/>
          <w:sz w:val="28"/>
        </w:rPr>
        <w:t>ทำหนังสือราชการถึง ผู้อำนวยการแผนกกองคลังการท่าเรือแห่งประเทศไทย</w:t>
      </w:r>
    </w:p>
    <w:p>
      <w:pPr>
        <w:pStyle w:val="ListBullet"/>
      </w:pPr>
      <w:r>
        <w:rPr>
          <w:rFonts w:ascii="Cordia New" w:hAnsi="Cordia New"/>
          <w:sz w:val="28"/>
        </w:rPr>
        <w:t>ระบุขอใบกำกับภาษีเต็มรูปแบบในนามบริษัทลูกค้า (ชื่อ, ที่อยู่, เลขผู้เสียภาษี 13 หลัก)</w:t>
      </w:r>
    </w:p>
    <w:p>
      <w:pPr>
        <w:pStyle w:val="ListBullet"/>
      </w:pPr>
      <w:r>
        <w:rPr>
          <w:rFonts w:ascii="Cordia New" w:hAnsi="Cordia New"/>
          <w:sz w:val="28"/>
        </w:rPr>
        <w:t>ลงนามผู้รับมอบอำนาจ (นายยศพล มณีทิพย์สกุล) พร้อมพื้นที่จัดวาง Logo บริษัท</w:t>
      </w:r>
    </w:p>
    <w:p>
      <w:pPr>
        <w:pStyle w:val="Heading3"/>
      </w:pPr>
      <w:r>
        <w:rPr>
          <w:rFonts w:ascii="Cordia New" w:hAnsi="Cordia New"/>
          <w:b/>
          <w:color w:val="0F172A"/>
          <w:sz w:val="32"/>
        </w:rPr>
        <w:t>Module 6: RBAC &amp; Security (การจัดการสิทธิ์และระบบล็อกอิน)</w:t>
      </w:r>
    </w:p>
    <w:p>
      <w:pPr>
        <w:pStyle w:val="ListBullet"/>
      </w:pPr>
      <w:r>
        <w:rPr>
          <w:rFonts w:ascii="Cordia New" w:hAnsi="Cordia New"/>
          <w:b/>
          <w:sz w:val="28"/>
        </w:rPr>
        <w:t>URL:</w:t>
      </w:r>
      <w:r>
        <w:rPr>
          <w:rFonts w:ascii="Cordia New" w:hAnsi="Cordia New"/>
          <w:sz w:val="28"/>
        </w:rPr>
        <w:t xml:space="preserve"> </w:t>
      </w:r>
      <w:r>
        <w:rPr>
          <w:rFonts w:ascii="Consolas" w:hAnsi="Consolas"/>
          <w:color w:val="0F172A"/>
          <w:sz w:val="24"/>
        </w:rPr>
        <w:t>/users-roles</w:t>
      </w:r>
      <w:r>
        <w:rPr>
          <w:rFonts w:ascii="Cordia New" w:hAnsi="Cordia New"/>
          <w:sz w:val="28"/>
        </w:rPr>
        <w:t xml:space="preserve"> และ </w:t>
      </w:r>
      <w:r>
        <w:rPr>
          <w:rFonts w:ascii="Consolas" w:hAnsi="Consolas"/>
          <w:color w:val="0F172A"/>
          <w:sz w:val="24"/>
        </w:rPr>
        <w:t>/login</w:t>
      </w:r>
    </w:p>
    <w:p>
      <w:pPr>
        <w:pStyle w:val="ListBullet"/>
      </w:pPr>
      <w:r>
        <w:rPr>
          <w:rFonts w:ascii="Cordia New" w:hAnsi="Cordia New"/>
          <w:b/>
          <w:sz w:val="28"/>
        </w:rPr>
        <w:t>ฟังก์ชันหลัก:</w:t>
      </w:r>
    </w:p>
    <w:p>
      <w:pPr>
        <w:pStyle w:val="ListNumber"/>
      </w:pPr>
      <w:r>
        <w:rPr>
          <w:rFonts w:ascii="Cordia New" w:hAnsi="Cordia New"/>
          <w:sz w:val="28"/>
        </w:rPr>
        <w:t>ล็อกอินด้วย Email / Password จริง</w:t>
      </w:r>
    </w:p>
    <w:p>
      <w:pPr>
        <w:pStyle w:val="ListNumber"/>
      </w:pPr>
      <w:r>
        <w:rPr>
          <w:rFonts w:ascii="Cordia New" w:hAnsi="Cordia New"/>
          <w:sz w:val="28"/>
        </w:rPr>
        <w:t>หลังล็อกอิน แสดงชื่อและตำแหน่งที่มุมขวาบนอย่างชัดเจน</w:t>
      </w:r>
    </w:p>
    <w:p>
      <w:pPr>
        <w:pStyle w:val="ListNumber"/>
      </w:pPr>
      <w:r>
        <w:rPr>
          <w:rFonts w:ascii="Cordia New" w:hAnsi="Cordia New"/>
          <w:b/>
          <w:sz w:val="28"/>
        </w:rPr>
        <w:t>ตัด Dropdown สลับผู้ใช้ออกจากแถบเมนูด้านบนทั้งหมด</w:t>
      </w:r>
      <w:r>
        <w:rPr>
          <w:rFonts w:ascii="Cordia New" w:hAnsi="Cordia New"/>
          <w:sz w:val="28"/>
        </w:rPr>
        <w:t xml:space="preserve"> เพื่อป้องกันการสลับสิทธิ์โดยไม่ตั้งใจ</w:t>
      </w:r>
    </w:p>
    <w:p>
      <w:pPr>
        <w:pStyle w:val="ListNumber"/>
      </w:pPr>
      <w:r>
        <w:rPr>
          <w:rFonts w:ascii="Cordia New" w:hAnsi="Cordia New"/>
          <w:sz w:val="28"/>
        </w:rPr>
        <w:t xml:space="preserve">มีปุ่ม </w:t>
      </w:r>
      <w:r>
        <w:rPr>
          <w:rFonts w:ascii="Cordia New" w:hAnsi="Cordia New"/>
          <w:b/>
          <w:sz w:val="28"/>
        </w:rPr>
        <w:t>"ออกจากระบบ (Logout)"</w:t>
      </w:r>
      <w:r>
        <w:rPr>
          <w:rFonts w:ascii="Cordia New" w:hAnsi="Cordia New"/>
          <w:sz w:val="28"/>
        </w:rPr>
        <w:t xml:space="preserve"> ที่เด่นชัด เมื่อกดจะเคลียร์ Session และพากลับไปยังหน้า Login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Cordia New" w:hAnsi="Cordia New"/>
          <w:b/>
          <w:color w:val="2563EB"/>
          <w:sz w:val="36"/>
        </w:rPr>
        <w:t>4. แผนการนำไปปฏิบัติงาน (Implementation Status)</w:t>
      </w:r>
    </w:p>
    <w:p>
      <w:r>
        <w:rPr>
          <w:rFonts w:ascii="Cordia New" w:hAnsi="Cordia New"/>
          <w:sz w:val="28"/>
        </w:rPr>
        <w:t>เอกสารฉบับนี้ถูกนำมาปรับปรุงระบบฐานข้อมูล โค้ด Next.js และแบบฟอร์มเอกสารของ Connect Transport TMS ให้สอดคล้องกับการทำงานจริง 100%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